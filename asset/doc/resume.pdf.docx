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8136"/>
        <w:gridCol w:w="1800"/>
      </w:tblGrid>
      <w:tr>
        <w:tc>
          <w:tcPr>
            <w:tcW w:type="dxa" w:w="5141"/>
          </w:tcPr>
          <w:p>
            <w:pPr>
              <w:spacing w:after="40"/>
            </w:pPr>
            <w:r>
              <w:rPr>
                <w:rFonts w:ascii="Aptos Display" w:hAnsi="Aptos Display"/>
                <w:b/>
                <w:color w:val="182A3F"/>
                <w:sz w:val="42"/>
              </w:rPr>
              <w:t>GODWIN BULUS KAMBAI</w:t>
            </w:r>
          </w:p>
          <w:p>
            <w:pPr>
              <w:spacing w:after="80"/>
            </w:pPr>
            <w:r>
              <w:rPr>
                <w:b/>
                <w:color w:val="B3812A"/>
                <w:sz w:val="18"/>
              </w:rPr>
              <w:t>WEB DEVELOPMENT  |  FRONT-END TECHNOLOGIES</w:t>
            </w:r>
          </w:p>
          <w:p>
            <w:pPr>
              <w:spacing w:after="0"/>
            </w:pPr>
            <w:r>
              <w:t>Nigeria</w:t>
            </w:r>
          </w:p>
          <w:p>
            <w:pPr>
              <w:spacing w:after="0"/>
            </w:pPr>
            <w:r>
              <w:t>09056914782  •  kambaigodwin@gmail.com</w:t>
            </w:r>
          </w:p>
          <w:p>
            <w:pPr>
              <w:spacing w:after="0"/>
            </w:pPr>
            <w:r>
              <w:t>linkedin.com/in/godwin-kambai-524094255</w:t>
            </w:r>
          </w:p>
        </w:tc>
        <w:tc>
          <w:tcPr>
            <w:tcW w:type="dxa" w:w="5141"/>
          </w:tcPr>
          <w:p>
            <w:pPr>
              <w:jc w:val="right"/>
            </w:pPr>
            <w:r>
              <w:drawing>
                <wp:inline xmlns:a="http://schemas.openxmlformats.org/drawingml/2006/main" xmlns:pic="http://schemas.openxmlformats.org/drawingml/2006/picture">
                  <wp:extent cx="1024128" cy="1207008"/>
                  <wp:docPr id="1" name="Picture 1"/>
                  <wp:cNvGraphicFramePr>
                    <a:graphicFrameLocks noChangeAspect="1"/>
                  </wp:cNvGraphicFramePr>
                  <a:graphic>
                    <a:graphicData uri="http://schemas.openxmlformats.org/drawingml/2006/picture">
                      <pic:pic>
                        <pic:nvPicPr>
                          <pic:cNvPr id="0" name="a_crisp_professional_studio_like_portrait_photo.png"/>
                          <pic:cNvPicPr/>
                        </pic:nvPicPr>
                        <pic:blipFill>
                          <a:blip r:embed="rId9"/>
                          <a:stretch>
                            <a:fillRect/>
                          </a:stretch>
                        </pic:blipFill>
                        <pic:spPr>
                          <a:xfrm>
                            <a:off x="0" y="0"/>
                            <a:ext cx="1024128" cy="1207008"/>
                          </a:xfrm>
                          <a:prstGeom prst="rect"/>
                        </pic:spPr>
                      </pic:pic>
                    </a:graphicData>
                  </a:graphic>
                </wp:inline>
              </w:drawing>
            </w:r>
          </w:p>
        </w:tc>
      </w:tr>
    </w:tbl>
    <w:p>
      <w:pPr>
        <w:spacing w:before="120" w:after="60"/>
        <w:pBdr>
          <w:bottom w:val="single" w:sz="7" w:space="2" w:color="B3812A"/>
        </w:pBdr>
      </w:pPr>
      <w:r>
        <w:rPr>
          <w:b/>
          <w:color w:val="182A3F"/>
          <w:sz w:val="20"/>
        </w:rPr>
        <w:t>PROFESSIONAL PROFILE</w:t>
      </w:r>
    </w:p>
    <w:p>
      <w:r>
        <w:t>Aspiring web development professional currently studying Computer Science at Kaduna State University. Skills include HTML, CSS, JavaScript, and React, with additional interests in AI and prompt engineering. Has identified projects including a personal portfolio, company website, dashboard, and DevShelf. Brings previous Mathematics teaching experience and an interest in applying technical skills to practical projects.</w:t>
      </w:r>
    </w:p>
    <w:p>
      <w:pPr>
        <w:spacing w:before="120" w:after="60"/>
        <w:pBdr>
          <w:bottom w:val="single" w:sz="7" w:space="2" w:color="B3812A"/>
        </w:pBdr>
      </w:pPr>
      <w:r>
        <w:rPr>
          <w:b/>
          <w:color w:val="182A3F"/>
          <w:sz w:val="20"/>
        </w:rPr>
        <w:t>TECHNICAL SKILLS</w:t>
      </w:r>
    </w:p>
    <w:p>
      <w:pPr>
        <w:spacing w:after="20"/>
      </w:pPr>
      <w:r>
        <w:rPr>
          <w:b/>
        </w:rPr>
        <w:t xml:space="preserve">Web Development: </w:t>
      </w:r>
      <w:r>
        <w:t>HTML, CSS, JavaScript, React</w:t>
        <w:br/>
      </w:r>
      <w:r>
        <w:rPr>
          <w:b/>
        </w:rPr>
        <w:t xml:space="preserve">AI: </w:t>
      </w:r>
      <w:r>
        <w:t>AI tools, prompt engineering</w:t>
      </w:r>
    </w:p>
    <w:p>
      <w:pPr>
        <w:spacing w:before="120" w:after="60"/>
        <w:pBdr>
          <w:bottom w:val="single" w:sz="7" w:space="2" w:color="B3812A"/>
        </w:pBdr>
      </w:pPr>
      <w:r>
        <w:rPr>
          <w:b/>
          <w:color w:val="182A3F"/>
          <w:sz w:val="20"/>
        </w:rPr>
        <w:t>PROJECTS</w:t>
      </w:r>
    </w:p>
    <w:p>
      <w:pPr>
        <w:pStyle w:val="ListBullet"/>
        <w:spacing w:after="20"/>
        <w:ind w:left="259"/>
      </w:pPr>
      <w:r>
        <w:t>Personal Portfolio — description, technologies, and link to be added.</w:t>
      </w:r>
    </w:p>
    <w:p>
      <w:pPr>
        <w:pStyle w:val="ListBullet"/>
        <w:spacing w:after="20"/>
        <w:ind w:left="259"/>
      </w:pPr>
      <w:r>
        <w:t>Company Website — description, technologies, and link to be added.</w:t>
      </w:r>
    </w:p>
    <w:p>
      <w:pPr>
        <w:pStyle w:val="ListBullet"/>
        <w:spacing w:after="20"/>
        <w:ind w:left="259"/>
      </w:pPr>
      <w:r>
        <w:t>Dashboard — description, technologies, and link to be added.</w:t>
      </w:r>
    </w:p>
    <w:p>
      <w:pPr>
        <w:pStyle w:val="ListBullet"/>
        <w:spacing w:after="20"/>
        <w:ind w:left="259"/>
      </w:pPr>
      <w:r>
        <w:t>DevShelf — description, technologies, and link to be added.</w:t>
      </w:r>
    </w:p>
    <w:p>
      <w:pPr>
        <w:spacing w:before="120" w:after="60"/>
        <w:pBdr>
          <w:bottom w:val="single" w:sz="7" w:space="2" w:color="B3812A"/>
        </w:pBdr>
      </w:pPr>
      <w:r>
        <w:rPr>
          <w:b/>
          <w:color w:val="182A3F"/>
          <w:sz w:val="20"/>
        </w:rPr>
        <w:t>EXPERIENCE</w:t>
      </w:r>
    </w:p>
    <w:p>
      <w:pPr>
        <w:spacing w:after="20"/>
      </w:pPr>
      <w:r>
        <w:rPr>
          <w:b/>
        </w:rPr>
        <w:t>Mathematics Teacher | Secondary School</w:t>
      </w:r>
      <w:r>
        <w:t xml:space="preserve">  •  Started in 2020; end date and school name to be confirmed</w:t>
      </w:r>
    </w:p>
    <w:p>
      <w:r>
        <w:t>Teaching duties and achievements to be added.</w:t>
      </w:r>
    </w:p>
    <w:p>
      <w:pPr>
        <w:spacing w:before="60" w:after="20"/>
      </w:pPr>
      <w:r>
        <w:rPr>
          <w:b/>
        </w:rPr>
        <w:t>Nexus Space</w:t>
      </w:r>
      <w:r>
        <w:t xml:space="preserve">  •  Role and dates to be confirmed</w:t>
      </w:r>
    </w:p>
    <w:p>
      <w:r>
        <w:t>Please confirm whether Nexus Space is the school/employer for the teaching role or a separate experience.</w:t>
      </w:r>
    </w:p>
    <w:p>
      <w:pPr>
        <w:spacing w:before="120" w:after="60"/>
        <w:pBdr>
          <w:bottom w:val="single" w:sz="7" w:space="2" w:color="B3812A"/>
        </w:pBdr>
      </w:pPr>
      <w:r>
        <w:rPr>
          <w:b/>
          <w:color w:val="182A3F"/>
          <w:sz w:val="20"/>
        </w:rPr>
        <w:t>EDUCATION</w:t>
      </w:r>
    </w:p>
    <w:p>
      <w:pPr>
        <w:spacing w:after="20"/>
      </w:pPr>
      <w:r>
        <w:rPr>
          <w:b/>
        </w:rPr>
        <w:t>Kaduna State University (KASU)</w:t>
      </w:r>
      <w:r>
        <w:t xml:space="preserve">  |  Computer Science</w:t>
      </w:r>
    </w:p>
    <w:p>
      <w:r>
        <w:t>Started in 2023 • Currently studying (expected graduation date to be confirmed)</w:t>
      </w:r>
    </w:p>
    <w:p>
      <w:pPr>
        <w:spacing w:before="60" w:after="20"/>
      </w:pPr>
      <w:r>
        <w:rPr>
          <w:b/>
        </w:rPr>
        <w:t>Ahmadu Bello University (ABU), Zaria</w:t>
      </w:r>
      <w:r>
        <w:t xml:space="preserve">  |  Mechanical Engineering studies</w:t>
      </w:r>
    </w:p>
    <w:p>
      <w:r>
        <w:t>Attended from 2015 to 2020; did not complete the degree.</w:t>
      </w:r>
    </w:p>
    <w:p>
      <w:pPr>
        <w:spacing w:before="120" w:after="60"/>
        <w:pBdr>
          <w:bottom w:val="single" w:sz="7" w:space="2" w:color="B3812A"/>
        </w:pBdr>
      </w:pPr>
      <w:r>
        <w:rPr>
          <w:b/>
          <w:color w:val="182A3F"/>
          <w:sz w:val="20"/>
        </w:rPr>
        <w:t>ADDITIONAL INFORMATION</w:t>
      </w:r>
    </w:p>
    <w:p>
      <w:r>
        <w:rPr>
          <w:b/>
        </w:rPr>
        <w:t xml:space="preserve">Language: </w:t>
      </w:r>
      <w:r>
        <w:t>English</w:t>
        <w:br/>
      </w:r>
      <w:r>
        <w:rPr>
          <w:b/>
        </w:rPr>
        <w:t xml:space="preserve">Availability: </w:t>
      </w:r>
      <w:r>
        <w:t>Open to opportunities</w:t>
      </w:r>
    </w:p>
    <w:p>
      <w:pPr>
        <w:spacing w:before="120" w:after="60"/>
        <w:pBdr>
          <w:bottom w:val="single" w:sz="7" w:space="2" w:color="B3812A"/>
        </w:pBdr>
      </w:pPr>
      <w:r>
        <w:rPr>
          <w:b/>
          <w:color w:val="182A3F"/>
          <w:sz w:val="20"/>
        </w:rPr>
        <w:t>DETAILS TO CONFIRM</w:t>
      </w:r>
    </w:p>
    <w:p>
      <w:pPr>
        <w:pStyle w:val="ListBullet"/>
        <w:spacing w:after="20"/>
        <w:ind w:left="259"/>
      </w:pPr>
      <w:r>
        <w:t>Secondary school name, teaching end date (if applicable), and main responsibilities.</w:t>
      </w:r>
    </w:p>
    <w:p>
      <w:pPr>
        <w:pStyle w:val="ListBullet"/>
        <w:spacing w:after="20"/>
        <w:ind w:left="259"/>
      </w:pPr>
      <w:r>
        <w:t>Whether Nexus Space is a separate role or the name of the school/employer.</w:t>
      </w:r>
    </w:p>
    <w:p>
      <w:pPr>
        <w:pStyle w:val="ListBullet"/>
        <w:spacing w:after="20"/>
        <w:ind w:left="259"/>
      </w:pPr>
      <w:r>
        <w:t>Project descriptions, tools used, status, and live/GitHub links.</w:t>
      </w:r>
    </w:p>
    <w:p>
      <w:pPr>
        <w:pStyle w:val="ListBullet"/>
        <w:spacing w:after="20"/>
        <w:ind w:left="259"/>
      </w:pPr>
      <w:r>
        <w:t>Certificates, achievements, and personal strengths, if any.</w:t>
      </w:r>
    </w:p>
    <w:p>
      <w:pPr>
        <w:pStyle w:val="ListBullet"/>
        <w:spacing w:after="20"/>
        <w:ind w:left="259"/>
      </w:pPr>
      <w:r>
        <w:t>Expected graduation date for Computer Science at KASU.</w:t>
      </w:r>
    </w:p>
    <w:sectPr w:rsidR="00FC693F" w:rsidRPr="0006063C" w:rsidSect="00034616">
      <w:footerReference w:type="default" r:id="rId10"/>
      <w:pgSz w:w="12240" w:h="15840"/>
      <w:pgMar w:top="720" w:right="979" w:bottom="720"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5"/>
      </w:rPr>
      <w:t>GODWIN BULUS KAMBAI  •  PROFESSIONAL 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